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SOCIAL MEDIA USAGE ANALYSIS SYSTEM</w:t>
      </w:r>
    </w:p>
    <w:p>
      <w:pPr>
        <w:jc w:val="center"/>
      </w:pPr>
      <w:r>
        <w:rPr>
          <w:i/>
        </w:rPr>
        <w:t>Mini Project Report</w:t>
      </w:r>
    </w:p>
    <w:p>
      <w:r>
        <w:t>Student Name: ______________________________</w:t>
      </w:r>
    </w:p>
    <w:p>
      <w:r>
        <w:t>Roll Number: ________________________________</w:t>
      </w:r>
    </w:p>
    <w:p>
      <w:r>
        <w:t>Course / Semester: __________________________</w:t>
      </w:r>
    </w:p>
    <w:p>
      <w:r>
        <w:t>Institution: _________________________________</w:t>
      </w:r>
    </w:p>
    <w:p>
      <w:r>
        <w:t>Submission Date: ____________________________</w:t>
      </w:r>
    </w:p>
    <w:p>
      <w:pPr>
        <w:pStyle w:val="Heading1"/>
      </w:pPr>
      <w:r>
        <w:t>1. Abstract</w:t>
      </w:r>
    </w:p>
    <w:p>
      <w:r>
        <w:t>The Social Media Usage Analysis System is a Python-based mini project designed to summarize and visualize social-media usage patterns in a structured dataset. It uses Pandas to load and validate CSV data, calculate descriptive statistics, compare platform-level usage, and examine correlations between daily usage, sleep hours, and study hours. Matplotlib generates charts for easier interpretation. The included dataset contains 30 synthetic records created for demonstration and is not real survey evidence. The project illustrates a reproducible data analysis workflow and avoids making causal claims from correlations.</w:t>
      </w:r>
    </w:p>
    <w:p>
      <w:pPr>
        <w:pStyle w:val="Heading1"/>
      </w:pPr>
      <w:r>
        <w:t>2. Project Design/Implementation</w:t>
      </w:r>
    </w:p>
    <w:p>
      <w:pPr>
        <w:pStyle w:val="Heading2"/>
      </w:pPr>
      <w:r>
        <w:t>2.1 Problem Statement</w:t>
      </w:r>
    </w:p>
    <w:p>
      <w:r>
        <w:t>Social-media usage datasets can contain several variables that are difficult to compare manually. This project provides a simple workflow to validate records, calculate summaries, compare platforms, and visualize patterns.</w:t>
      </w:r>
    </w:p>
    <w:p>
      <w:pPr>
        <w:pStyle w:val="Heading2"/>
      </w:pPr>
      <w:r>
        <w:t>2.2 Objectives</w:t>
      </w:r>
    </w:p>
    <w:p>
      <w:pPr>
        <w:pStyle w:val="ListBullet"/>
      </w:pPr>
      <w:r>
        <w:t>Load social-media usage records from a CSV file.</w:t>
      </w:r>
    </w:p>
    <w:p>
      <w:pPr>
        <w:pStyle w:val="ListBullet"/>
      </w:pPr>
      <w:r>
        <w:t>Validate required columns and remove duplicate, incomplete, or invalid records.</w:t>
      </w:r>
    </w:p>
    <w:p>
      <w:pPr>
        <w:pStyle w:val="ListBullet"/>
      </w:pPr>
      <w:r>
        <w:t>Calculate average daily usage, sleep duration, and study time.</w:t>
      </w:r>
    </w:p>
    <w:p>
      <w:pPr>
        <w:pStyle w:val="ListBullet"/>
      </w:pPr>
      <w:r>
        <w:t>Compare average usage across platforms.</w:t>
      </w:r>
    </w:p>
    <w:p>
      <w:pPr>
        <w:pStyle w:val="ListBullet"/>
      </w:pPr>
      <w:r>
        <w:t>Calculate descriptive correlations between usage, sleep, and study hours.</w:t>
      </w:r>
    </w:p>
    <w:p>
      <w:pPr>
        <w:pStyle w:val="ListBullet"/>
      </w:pPr>
      <w:r>
        <w:t>Generate visualizations and usage-category counts.</w:t>
      </w:r>
    </w:p>
    <w:p>
      <w:pPr>
        <w:pStyle w:val="Heading2"/>
      </w:pPr>
      <w:r>
        <w:t>2.3 Tools and Technologies</w:t>
      </w:r>
    </w:p>
    <w:p>
      <w:r>
        <w:t>Python, Pandas, Matplotlib, CSV, and a command-line interface.</w:t>
      </w:r>
    </w:p>
    <w:p>
      <w:pPr>
        <w:pStyle w:val="Heading2"/>
      </w:pPr>
      <w:r>
        <w:t>2.4 System Workflow</w:t>
      </w:r>
    </w:p>
    <w:p>
      <w:r>
        <w:t>CSV dataset → data validation and cleaning → descriptive analysis → correlation analysis → charts and console output.</w:t>
      </w:r>
    </w:p>
    <w:p>
      <w:pPr>
        <w:pStyle w:val="Heading2"/>
      </w:pPr>
      <w:r>
        <w:t>2.5 Dataset</w:t>
      </w:r>
    </w:p>
    <w:p>
      <w:r>
        <w:t>The demonstration dataset contains 30 synthetic records with fields for age, platform, daily usage hours, sessions per day, notifications per day, sleep hours, study hours, and primary purpose. The data is synthetic and must not be described as a real survey.</w:t>
      </w:r>
    </w:p>
    <w:p>
      <w:pPr>
        <w:pStyle w:val="Heading2"/>
      </w:pPr>
      <w:r>
        <w:t>2.6 Implementation</w:t>
      </w:r>
    </w:p>
    <w:p>
      <w:r>
        <w:t>The program checks for required columns, removes duplicates and rows with missing required fields, applies basic range checks to numeric values, calculates grouped summaries and Pearson correlations, and saves three chart images in the outputs folder.</w:t>
      </w:r>
    </w:p>
    <w:p>
      <w:pPr>
        <w:pStyle w:val="Heading2"/>
      </w:pPr>
      <w:r>
        <w:t>2.7 Sample Findings</w:t>
      </w:r>
    </w:p>
    <w:p>
      <w:pPr>
        <w:pStyle w:val="ListBullet"/>
      </w:pPr>
      <w:r>
        <w:t>Records analyzed: 30</w:t>
      </w:r>
    </w:p>
    <w:p>
      <w:pPr>
        <w:pStyle w:val="ListBullet"/>
      </w:pPr>
      <w:r>
        <w:t>Average daily usage: 3.37 hours</w:t>
      </w:r>
    </w:p>
    <w:p>
      <w:pPr>
        <w:pStyle w:val="ListBullet"/>
      </w:pPr>
      <w:r>
        <w:t>Average sleep: 7.01 hours</w:t>
      </w:r>
    </w:p>
    <w:p>
      <w:pPr>
        <w:pStyle w:val="ListBullet"/>
      </w:pPr>
      <w:r>
        <w:t>Average study time: 5.17 hours</w:t>
      </w:r>
    </w:p>
    <w:p>
      <w:pPr>
        <w:pStyle w:val="ListBullet"/>
      </w:pPr>
      <w:r>
        <w:t>Most frequently recorded platform: Instagram</w:t>
      </w:r>
    </w:p>
    <w:p>
      <w:pPr>
        <w:pStyle w:val="ListBullet"/>
      </w:pPr>
      <w:r>
        <w:t>Platform with highest average daily usage: Snapchat (4.93 hours)</w:t>
      </w:r>
    </w:p>
    <w:p>
      <w:pPr>
        <w:pStyle w:val="ListBullet"/>
      </w:pPr>
      <w:r>
        <w:t>Correlation of usage with sleep: -0.96</w:t>
      </w:r>
    </w:p>
    <w:p>
      <w:pPr>
        <w:pStyle w:val="ListBullet"/>
      </w:pPr>
      <w:r>
        <w:t>Correlation of usage with study time: -0.96</w:t>
      </w:r>
    </w:p>
    <w:p>
      <w:r>
        <w:t>These values are computed from the included synthetic sample only. Correlation does not prove causation, and the sample is too small and artificial to support claims about a wider population.</w:t>
      </w:r>
    </w:p>
    <w:p>
      <w:pPr>
        <w:pStyle w:val="Heading1"/>
      </w:pPr>
      <w:r>
        <w:t>3. Python Code</w:t>
      </w:r>
    </w:p>
    <w:p>
      <w:r>
        <w:t>The complete executable code is provided in main.py in the accompanying project folder/repository. The code below is the main program.</w:t>
      </w:r>
    </w:p>
    <w:p>
      <w:pPr>
        <w:spacing w:after="0"/>
      </w:pPr>
      <w:r>
        <w:rPr>
          <w:rFonts w:ascii="Consolas" w:hAnsi="Consolas"/>
          <w:sz w:val="14"/>
        </w:rPr>
        <w:t>"""</w:t>
      </w:r>
    </w:p>
    <w:p>
      <w:pPr>
        <w:spacing w:after="0"/>
      </w:pPr>
      <w:r>
        <w:rPr>
          <w:rFonts w:ascii="Consolas" w:hAnsi="Consolas"/>
          <w:sz w:val="14"/>
        </w:rPr>
        <w:t>Social Media Usage Analysis System</w:t>
      </w:r>
    </w:p>
    <w:p>
      <w:pPr>
        <w:spacing w:after="0"/>
      </w:pPr>
      <w:r>
        <w:rPr>
          <w:rFonts w:ascii="Consolas" w:hAnsi="Consolas"/>
          <w:sz w:val="14"/>
        </w:rPr>
        <w:t>Academic demonstration using a synthetic sample dataset.</w:t>
      </w:r>
    </w:p>
    <w:p>
      <w:pPr>
        <w:spacing w:after="0"/>
      </w:pPr>
      <w:r>
        <w:rPr>
          <w:rFonts w:ascii="Consolas" w:hAnsi="Consolas"/>
          <w:sz w:val="14"/>
        </w:rPr>
        <w:t>Run: python main.py</w:t>
      </w:r>
    </w:p>
    <w:p>
      <w:pPr>
        <w:spacing w:after="0"/>
      </w:pPr>
      <w:r>
        <w:rPr>
          <w:rFonts w:ascii="Consolas" w:hAnsi="Consolas"/>
          <w:sz w:val="14"/>
        </w:rPr>
        <w:t>Dependencies: pandas, matplotlib</w:t>
      </w:r>
    </w:p>
    <w:p>
      <w:pPr>
        <w:spacing w:after="0"/>
      </w:pPr>
      <w:r>
        <w:rPr>
          <w:rFonts w:ascii="Consolas" w:hAnsi="Consolas"/>
          <w:sz w:val="14"/>
        </w:rPr>
        <w:t>"""</w:t>
      </w:r>
    </w:p>
    <w:p>
      <w:pPr>
        <w:spacing w:after="0"/>
      </w:pPr>
      <w:r>
        <w:rPr>
          <w:rFonts w:ascii="Consolas" w:hAnsi="Consolas"/>
          <w:sz w:val="14"/>
        </w:rPr>
        <w:t>from pathlib import Path</w:t>
      </w:r>
    </w:p>
    <w:p>
      <w:pPr>
        <w:spacing w:after="0"/>
      </w:pPr>
      <w:r>
        <w:rPr>
          <w:rFonts w:ascii="Consolas" w:hAnsi="Consolas"/>
          <w:sz w:val="14"/>
        </w:rPr>
        <w:t>import pandas as pd</w:t>
      </w:r>
    </w:p>
    <w:p>
      <w:pPr>
        <w:spacing w:after="0"/>
      </w:pPr>
      <w:r>
        <w:rPr>
          <w:rFonts w:ascii="Consolas" w:hAnsi="Consolas"/>
          <w:sz w:val="14"/>
        </w:rPr>
        <w:t>import matplotlib.pyplot as plt</w:t>
      </w:r>
    </w:p>
    <w:p>
      <w:pPr>
        <w:spacing w:after="0"/>
      </w:pPr>
      <w:r>
        <w:rPr>
          <w:rFonts w:ascii="Consolas" w:hAnsi="Consolas"/>
          <w:sz w:val="14"/>
        </w:rPr>
        <w:t xml:space="preserve"> </w:t>
      </w:r>
    </w:p>
    <w:p>
      <w:pPr>
        <w:spacing w:after="0"/>
      </w:pPr>
      <w:r>
        <w:rPr>
          <w:rFonts w:ascii="Consolas" w:hAnsi="Consolas"/>
          <w:sz w:val="14"/>
        </w:rPr>
        <w:t>BASE_DIR = Path(__file__).resolve().parent</w:t>
      </w:r>
    </w:p>
    <w:p>
      <w:pPr>
        <w:spacing w:after="0"/>
      </w:pPr>
      <w:r>
        <w:rPr>
          <w:rFonts w:ascii="Consolas" w:hAnsi="Consolas"/>
          <w:sz w:val="14"/>
        </w:rPr>
        <w:t>DATA_PATH = BASE_DIR / "data" / "social_media_usage_sample.csv"</w:t>
      </w:r>
    </w:p>
    <w:p>
      <w:pPr>
        <w:spacing w:after="0"/>
      </w:pPr>
      <w:r>
        <w:rPr>
          <w:rFonts w:ascii="Consolas" w:hAnsi="Consolas"/>
          <w:sz w:val="14"/>
        </w:rPr>
        <w:t>OUTPUT_DIR = BASE_DIR / "outputs"</w:t>
      </w:r>
    </w:p>
    <w:p>
      <w:pPr>
        <w:spacing w:after="0"/>
      </w:pPr>
      <w:r>
        <w:rPr>
          <w:rFonts w:ascii="Consolas" w:hAnsi="Consolas"/>
          <w:sz w:val="14"/>
        </w:rPr>
        <w:t>OUTPUT_DIR.mkdir(exist_ok=True)</w:t>
      </w:r>
    </w:p>
    <w:p>
      <w:pPr>
        <w:spacing w:after="0"/>
      </w:pPr>
      <w:r>
        <w:rPr>
          <w:rFonts w:ascii="Consolas" w:hAnsi="Consolas"/>
          <w:sz w:val="14"/>
        </w:rPr>
        <w:t xml:space="preserve"> </w:t>
      </w:r>
    </w:p>
    <w:p>
      <w:pPr>
        <w:spacing w:after="0"/>
      </w:pPr>
      <w:r>
        <w:rPr>
          <w:rFonts w:ascii="Consolas" w:hAnsi="Consolas"/>
          <w:sz w:val="14"/>
        </w:rPr>
        <w:t>REQUIRED_COLUMNS = [</w:t>
      </w:r>
    </w:p>
    <w:p>
      <w:pPr>
        <w:spacing w:after="0"/>
      </w:pPr>
      <w:r>
        <w:rPr>
          <w:rFonts w:ascii="Consolas" w:hAnsi="Consolas"/>
          <w:sz w:val="14"/>
        </w:rPr>
        <w:t xml:space="preserve">    "user_id", "age", "platform", "daily_usage_hours", "sessions_per_day",</w:t>
      </w:r>
    </w:p>
    <w:p>
      <w:pPr>
        <w:spacing w:after="0"/>
      </w:pPr>
      <w:r>
        <w:rPr>
          <w:rFonts w:ascii="Consolas" w:hAnsi="Consolas"/>
          <w:sz w:val="14"/>
        </w:rPr>
        <w:t xml:space="preserve">    "notifications_per_day", "sleep_hours", "study_hours", "primary_purpose"</w:t>
      </w:r>
    </w:p>
    <w:p>
      <w:pPr>
        <w:spacing w:after="0"/>
      </w:pPr>
      <w:r>
        <w:rPr>
          <w:rFonts w:ascii="Consolas" w:hAnsi="Consolas"/>
          <w:sz w:val="14"/>
        </w:rPr>
        <w:t>]</w:t>
      </w:r>
    </w:p>
    <w:p>
      <w:pPr>
        <w:spacing w:after="0"/>
      </w:pPr>
      <w:r>
        <w:rPr>
          <w:rFonts w:ascii="Consolas" w:hAnsi="Consolas"/>
          <w:sz w:val="14"/>
        </w:rPr>
        <w:t xml:space="preserve"> </w:t>
      </w:r>
    </w:p>
    <w:p>
      <w:pPr>
        <w:spacing w:after="0"/>
      </w:pPr>
      <w:r>
        <w:rPr>
          <w:rFonts w:ascii="Consolas" w:hAnsi="Consolas"/>
          <w:sz w:val="14"/>
        </w:rPr>
        <w:t>def load_and_validate_data(path):</w:t>
      </w:r>
    </w:p>
    <w:p>
      <w:pPr>
        <w:spacing w:after="0"/>
      </w:pPr>
      <w:r>
        <w:rPr>
          <w:rFonts w:ascii="Consolas" w:hAnsi="Consolas"/>
          <w:sz w:val="14"/>
        </w:rPr>
        <w:t xml:space="preserve">    """Load CSV, check required columns, remove duplicates, and handle missing rows."""</w:t>
      </w:r>
    </w:p>
    <w:p>
      <w:pPr>
        <w:spacing w:after="0"/>
      </w:pPr>
      <w:r>
        <w:rPr>
          <w:rFonts w:ascii="Consolas" w:hAnsi="Consolas"/>
          <w:sz w:val="14"/>
        </w:rPr>
        <w:t xml:space="preserve">    data = pd.read_csv(path)</w:t>
      </w:r>
    </w:p>
    <w:p>
      <w:pPr>
        <w:spacing w:after="0"/>
      </w:pPr>
      <w:r>
        <w:rPr>
          <w:rFonts w:ascii="Consolas" w:hAnsi="Consolas"/>
          <w:sz w:val="14"/>
        </w:rPr>
        <w:t xml:space="preserve">    missing_columns = [column for column in REQUIRED_COLUMNS if column not in data.columns]</w:t>
      </w:r>
    </w:p>
    <w:p>
      <w:pPr>
        <w:spacing w:after="0"/>
      </w:pPr>
      <w:r>
        <w:rPr>
          <w:rFonts w:ascii="Consolas" w:hAnsi="Consolas"/>
          <w:sz w:val="14"/>
        </w:rPr>
        <w:t xml:space="preserve">    if missing_columns:</w:t>
      </w:r>
    </w:p>
    <w:p>
      <w:pPr>
        <w:spacing w:after="0"/>
      </w:pPr>
      <w:r>
        <w:rPr>
          <w:rFonts w:ascii="Consolas" w:hAnsi="Consolas"/>
          <w:sz w:val="14"/>
        </w:rPr>
        <w:t xml:space="preserve">        raise ValueError(f"Dataset is missing required columns: {missing_columns}")</w:t>
      </w:r>
    </w:p>
    <w:p>
      <w:pPr>
        <w:spacing w:after="0"/>
      </w:pPr>
      <w:r>
        <w:rPr>
          <w:rFonts w:ascii="Consolas" w:hAnsi="Consolas"/>
          <w:sz w:val="14"/>
        </w:rPr>
        <w:t xml:space="preserve"> </w:t>
      </w:r>
    </w:p>
    <w:p>
      <w:pPr>
        <w:spacing w:after="0"/>
      </w:pPr>
      <w:r>
        <w:rPr>
          <w:rFonts w:ascii="Consolas" w:hAnsi="Consolas"/>
          <w:sz w:val="14"/>
        </w:rPr>
        <w:t xml:space="preserve">    initial_rows = len(data)</w:t>
      </w:r>
    </w:p>
    <w:p>
      <w:pPr>
        <w:spacing w:after="0"/>
      </w:pPr>
      <w:r>
        <w:rPr>
          <w:rFonts w:ascii="Consolas" w:hAnsi="Consolas"/>
          <w:sz w:val="14"/>
        </w:rPr>
        <w:t xml:space="preserve">    data = data.drop_duplicates()</w:t>
      </w:r>
    </w:p>
    <w:p>
      <w:pPr>
        <w:spacing w:after="0"/>
      </w:pPr>
      <w:r>
        <w:rPr>
          <w:rFonts w:ascii="Consolas" w:hAnsi="Consolas"/>
          <w:sz w:val="14"/>
        </w:rPr>
        <w:t xml:space="preserve">    data = data.dropna(subset=REQUIRED_COLUMNS)</w:t>
      </w:r>
    </w:p>
    <w:p>
      <w:pPr>
        <w:spacing w:after="0"/>
      </w:pPr>
      <w:r>
        <w:rPr>
          <w:rFonts w:ascii="Consolas" w:hAnsi="Consolas"/>
          <w:sz w:val="14"/>
        </w:rPr>
        <w:t xml:space="preserve">    data = data[</w:t>
      </w:r>
    </w:p>
    <w:p>
      <w:pPr>
        <w:spacing w:after="0"/>
      </w:pPr>
      <w:r>
        <w:rPr>
          <w:rFonts w:ascii="Consolas" w:hAnsi="Consolas"/>
          <w:sz w:val="14"/>
        </w:rPr>
        <w:t xml:space="preserve">        data["age"].between(10, 100)</w:t>
      </w:r>
    </w:p>
    <w:p>
      <w:pPr>
        <w:spacing w:after="0"/>
      </w:pPr>
      <w:r>
        <w:rPr>
          <w:rFonts w:ascii="Consolas" w:hAnsi="Consolas"/>
          <w:sz w:val="14"/>
        </w:rPr>
        <w:t xml:space="preserve">        &amp; data["daily_usage_hours"].between(0, 24)</w:t>
      </w:r>
    </w:p>
    <w:p>
      <w:pPr>
        <w:spacing w:after="0"/>
      </w:pPr>
      <w:r>
        <w:rPr>
          <w:rFonts w:ascii="Consolas" w:hAnsi="Consolas"/>
          <w:sz w:val="14"/>
        </w:rPr>
        <w:t xml:space="preserve">        &amp; data["sleep_hours"].between(0, 24)</w:t>
      </w:r>
    </w:p>
    <w:p>
      <w:pPr>
        <w:spacing w:after="0"/>
      </w:pPr>
      <w:r>
        <w:rPr>
          <w:rFonts w:ascii="Consolas" w:hAnsi="Consolas"/>
          <w:sz w:val="14"/>
        </w:rPr>
        <w:t xml:space="preserve">        &amp; data["study_hours"].between(0, 24)</w:t>
      </w:r>
    </w:p>
    <w:p>
      <w:pPr>
        <w:spacing w:after="0"/>
      </w:pPr>
      <w:r>
        <w:rPr>
          <w:rFonts w:ascii="Consolas" w:hAnsi="Consolas"/>
          <w:sz w:val="14"/>
        </w:rPr>
        <w:t xml:space="preserve">        &amp; data["sessions_per_day"].ge(0)</w:t>
      </w:r>
    </w:p>
    <w:p>
      <w:pPr>
        <w:spacing w:after="0"/>
      </w:pPr>
      <w:r>
        <w:rPr>
          <w:rFonts w:ascii="Consolas" w:hAnsi="Consolas"/>
          <w:sz w:val="14"/>
        </w:rPr>
        <w:t xml:space="preserve">        &amp; data["notifications_per_day"].ge(0)</w:t>
      </w:r>
    </w:p>
    <w:p>
      <w:pPr>
        <w:spacing w:after="0"/>
      </w:pPr>
      <w:r>
        <w:rPr>
          <w:rFonts w:ascii="Consolas" w:hAnsi="Consolas"/>
          <w:sz w:val="14"/>
        </w:rPr>
        <w:t xml:space="preserve">    ].copy()</w:t>
      </w:r>
    </w:p>
    <w:p>
      <w:pPr>
        <w:spacing w:after="0"/>
      </w:pPr>
      <w:r>
        <w:rPr>
          <w:rFonts w:ascii="Consolas" w:hAnsi="Consolas"/>
          <w:sz w:val="14"/>
        </w:rPr>
        <w:t xml:space="preserve">    print(f"Rows loaded: {initial_rows}")</w:t>
      </w:r>
    </w:p>
    <w:p>
      <w:pPr>
        <w:spacing w:after="0"/>
      </w:pPr>
      <w:r>
        <w:rPr>
          <w:rFonts w:ascii="Consolas" w:hAnsi="Consolas"/>
          <w:sz w:val="14"/>
        </w:rPr>
        <w:t xml:space="preserve">    print(f"Rows after validation: {len(data)}")</w:t>
      </w:r>
    </w:p>
    <w:p>
      <w:pPr>
        <w:spacing w:after="0"/>
      </w:pPr>
      <w:r>
        <w:rPr>
          <w:rFonts w:ascii="Consolas" w:hAnsi="Consolas"/>
          <w:sz w:val="14"/>
        </w:rPr>
        <w:t xml:space="preserve">    print(f"Rows removed during validation: {initial_rows - len(data)}")</w:t>
      </w:r>
    </w:p>
    <w:p>
      <w:pPr>
        <w:spacing w:after="0"/>
      </w:pPr>
      <w:r>
        <w:rPr>
          <w:rFonts w:ascii="Consolas" w:hAnsi="Consolas"/>
          <w:sz w:val="14"/>
        </w:rPr>
        <w:t xml:space="preserve">    return data</w:t>
      </w:r>
    </w:p>
    <w:p>
      <w:pPr>
        <w:spacing w:after="0"/>
      </w:pPr>
      <w:r>
        <w:rPr>
          <w:rFonts w:ascii="Consolas" w:hAnsi="Consolas"/>
          <w:sz w:val="14"/>
        </w:rPr>
        <w:t xml:space="preserve"> </w:t>
      </w:r>
    </w:p>
    <w:p>
      <w:pPr>
        <w:spacing w:after="0"/>
      </w:pPr>
      <w:r>
        <w:rPr>
          <w:rFonts w:ascii="Consolas" w:hAnsi="Consolas"/>
          <w:sz w:val="14"/>
        </w:rPr>
        <w:t>def analyze_data(data):</w:t>
      </w:r>
    </w:p>
    <w:p>
      <w:pPr>
        <w:spacing w:after="0"/>
      </w:pPr>
      <w:r>
        <w:rPr>
          <w:rFonts w:ascii="Consolas" w:hAnsi="Consolas"/>
          <w:sz w:val="14"/>
        </w:rPr>
        <w:t xml:space="preserve">    """Print summary statistics, platform comparisons, and correlations."""</w:t>
      </w:r>
    </w:p>
    <w:p>
      <w:pPr>
        <w:spacing w:after="0"/>
      </w:pPr>
      <w:r>
        <w:rPr>
          <w:rFonts w:ascii="Consolas" w:hAnsi="Consolas"/>
          <w:sz w:val="14"/>
        </w:rPr>
        <w:t xml:space="preserve">    print("\n=== SOCIAL MEDIA USAGE ANALYSIS ===")</w:t>
      </w:r>
    </w:p>
    <w:p>
      <w:pPr>
        <w:spacing w:after="0"/>
      </w:pPr>
      <w:r>
        <w:rPr>
          <w:rFonts w:ascii="Consolas" w:hAnsi="Consolas"/>
          <w:sz w:val="14"/>
        </w:rPr>
        <w:t xml:space="preserve">    print(f"Number of records: {len(data)}")</w:t>
      </w:r>
    </w:p>
    <w:p>
      <w:pPr>
        <w:spacing w:after="0"/>
      </w:pPr>
      <w:r>
        <w:rPr>
          <w:rFonts w:ascii="Consolas" w:hAnsi="Consolas"/>
          <w:sz w:val="14"/>
        </w:rPr>
        <w:t xml:space="preserve">    print(f"Average daily usage: {data['daily_usage_hours'].mean():.2f} hours")</w:t>
      </w:r>
    </w:p>
    <w:p>
      <w:pPr>
        <w:spacing w:after="0"/>
      </w:pPr>
      <w:r>
        <w:rPr>
          <w:rFonts w:ascii="Consolas" w:hAnsi="Consolas"/>
          <w:sz w:val="14"/>
        </w:rPr>
        <w:t xml:space="preserve">    print(f"Average sleep: {data['sleep_hours'].mean():.2f} hours")</w:t>
      </w:r>
    </w:p>
    <w:p>
      <w:pPr>
        <w:spacing w:after="0"/>
      </w:pPr>
      <w:r>
        <w:rPr>
          <w:rFonts w:ascii="Consolas" w:hAnsi="Consolas"/>
          <w:sz w:val="14"/>
        </w:rPr>
        <w:t xml:space="preserve">    print(f"Average study time: {data['study_hours'].mean():.2f} hours")</w:t>
      </w:r>
    </w:p>
    <w:p>
      <w:pPr>
        <w:spacing w:after="0"/>
      </w:pPr>
      <w:r>
        <w:rPr>
          <w:rFonts w:ascii="Consolas" w:hAnsi="Consolas"/>
          <w:sz w:val="14"/>
        </w:rPr>
        <w:t xml:space="preserve">    print(f"Most frequently recorded platform: {data['platform'].mode().iat[0]}")</w:t>
      </w:r>
    </w:p>
    <w:p>
      <w:pPr>
        <w:spacing w:after="0"/>
      </w:pPr>
      <w:r>
        <w:rPr>
          <w:rFonts w:ascii="Consolas" w:hAnsi="Consolas"/>
          <w:sz w:val="14"/>
        </w:rPr>
        <w:t xml:space="preserve">    platform_means = data.groupby("platform")["daily_usage_hours"].mean().sort_values(ascending=False)</w:t>
      </w:r>
    </w:p>
    <w:p>
      <w:pPr>
        <w:spacing w:after="0"/>
      </w:pPr>
      <w:r>
        <w:rPr>
          <w:rFonts w:ascii="Consolas" w:hAnsi="Consolas"/>
          <w:sz w:val="14"/>
        </w:rPr>
        <w:t xml:space="preserve">    print("\nAverage daily usage by platform:")</w:t>
      </w:r>
    </w:p>
    <w:p>
      <w:pPr>
        <w:spacing w:after="0"/>
      </w:pPr>
      <w:r>
        <w:rPr>
          <w:rFonts w:ascii="Consolas" w:hAnsi="Consolas"/>
          <w:sz w:val="14"/>
        </w:rPr>
        <w:t xml:space="preserve">    print(platform_means.round(2).to_string())</w:t>
      </w:r>
    </w:p>
    <w:p>
      <w:pPr>
        <w:spacing w:after="0"/>
      </w:pPr>
      <w:r>
        <w:rPr>
          <w:rFonts w:ascii="Consolas" w:hAnsi="Consolas"/>
          <w:sz w:val="14"/>
        </w:rPr>
        <w:t xml:space="preserve">    print("\nCorrelation with daily usage (descriptive only):")</w:t>
      </w:r>
    </w:p>
    <w:p>
      <w:pPr>
        <w:spacing w:after="0"/>
      </w:pPr>
      <w:r>
        <w:rPr>
          <w:rFonts w:ascii="Consolas" w:hAnsi="Consolas"/>
          <w:sz w:val="14"/>
        </w:rPr>
        <w:t xml:space="preserve">    print(f"Usage vs sleep: {data['daily_usage_hours'].corr(data['sleep_hours']):.3f}")</w:t>
      </w:r>
    </w:p>
    <w:p>
      <w:pPr>
        <w:spacing w:after="0"/>
      </w:pPr>
      <w:r>
        <w:rPr>
          <w:rFonts w:ascii="Consolas" w:hAnsi="Consolas"/>
          <w:sz w:val="14"/>
        </w:rPr>
        <w:t xml:space="preserve">    print(f"Usage vs study: {data['daily_usage_hours'].corr(data['study_hours']):.3f}")</w:t>
      </w:r>
    </w:p>
    <w:p>
      <w:pPr>
        <w:spacing w:after="0"/>
      </w:pPr>
      <w:r>
        <w:rPr>
          <w:rFonts w:ascii="Consolas" w:hAnsi="Consolas"/>
          <w:sz w:val="14"/>
        </w:rPr>
        <w:t xml:space="preserve"> </w:t>
      </w:r>
    </w:p>
    <w:p>
      <w:pPr>
        <w:spacing w:after="0"/>
      </w:pPr>
      <w:r>
        <w:rPr>
          <w:rFonts w:ascii="Consolas" w:hAnsi="Consolas"/>
          <w:sz w:val="14"/>
        </w:rPr>
        <w:t xml:space="preserve">    bins = [-0.01, 2, 4, 6, 24]</w:t>
      </w:r>
    </w:p>
    <w:p>
      <w:pPr>
        <w:spacing w:after="0"/>
      </w:pPr>
      <w:r>
        <w:rPr>
          <w:rFonts w:ascii="Consolas" w:hAnsi="Consolas"/>
          <w:sz w:val="14"/>
        </w:rPr>
        <w:t xml:space="preserve">    labels = ["Light (≤2h)", "Moderate (&gt;2–4h)", "High (&gt;4–6h)", "Very high (&gt;6h)"]</w:t>
      </w:r>
    </w:p>
    <w:p>
      <w:pPr>
        <w:spacing w:after="0"/>
      </w:pPr>
      <w:r>
        <w:rPr>
          <w:rFonts w:ascii="Consolas" w:hAnsi="Consolas"/>
          <w:sz w:val="14"/>
        </w:rPr>
        <w:t xml:space="preserve">    data["usage_category"] = pd.cut(data["daily_usage_hours"], bins=bins, labels=labels)</w:t>
      </w:r>
    </w:p>
    <w:p>
      <w:pPr>
        <w:spacing w:after="0"/>
      </w:pPr>
      <w:r>
        <w:rPr>
          <w:rFonts w:ascii="Consolas" w:hAnsi="Consolas"/>
          <w:sz w:val="14"/>
        </w:rPr>
        <w:t xml:space="preserve">    print("\nRecords by usage category:")</w:t>
      </w:r>
    </w:p>
    <w:p>
      <w:pPr>
        <w:spacing w:after="0"/>
      </w:pPr>
      <w:r>
        <w:rPr>
          <w:rFonts w:ascii="Consolas" w:hAnsi="Consolas"/>
          <w:sz w:val="14"/>
        </w:rPr>
        <w:t xml:space="preserve">    print(data["usage_category"].value_counts().reindex(labels, fill_value=0).to_string())</w:t>
      </w:r>
    </w:p>
    <w:p>
      <w:pPr>
        <w:spacing w:after="0"/>
      </w:pPr>
      <w:r>
        <w:rPr>
          <w:rFonts w:ascii="Consolas" w:hAnsi="Consolas"/>
          <w:sz w:val="14"/>
        </w:rPr>
        <w:t xml:space="preserve">    return platform_means</w:t>
      </w:r>
    </w:p>
    <w:p>
      <w:pPr>
        <w:spacing w:after="0"/>
      </w:pPr>
      <w:r>
        <w:rPr>
          <w:rFonts w:ascii="Consolas" w:hAnsi="Consolas"/>
          <w:sz w:val="14"/>
        </w:rPr>
        <w:t xml:space="preserve"> </w:t>
      </w:r>
    </w:p>
    <w:p>
      <w:pPr>
        <w:spacing w:after="0"/>
      </w:pPr>
      <w:r>
        <w:rPr>
          <w:rFonts w:ascii="Consolas" w:hAnsi="Consolas"/>
          <w:sz w:val="14"/>
        </w:rPr>
        <w:t>def create_visualizations(data):</w:t>
      </w:r>
    </w:p>
    <w:p>
      <w:pPr>
        <w:spacing w:after="0"/>
      </w:pPr>
      <w:r>
        <w:rPr>
          <w:rFonts w:ascii="Consolas" w:hAnsi="Consolas"/>
          <w:sz w:val="14"/>
        </w:rPr>
        <w:t xml:space="preserve">    """Create chart images for the report and case study."""</w:t>
      </w:r>
    </w:p>
    <w:p>
      <w:pPr>
        <w:spacing w:after="0"/>
      </w:pPr>
      <w:r>
        <w:rPr>
          <w:rFonts w:ascii="Consolas" w:hAnsi="Consolas"/>
          <w:sz w:val="14"/>
        </w:rPr>
        <w:t xml:space="preserve">    platform_means = data.groupby("platform")["daily_usage_hours"].mean().sort_values(ascending=False)</w:t>
      </w:r>
    </w:p>
    <w:p>
      <w:pPr>
        <w:spacing w:after="0"/>
      </w:pPr>
      <w:r>
        <w:rPr>
          <w:rFonts w:ascii="Consolas" w:hAnsi="Consolas"/>
          <w:sz w:val="14"/>
        </w:rPr>
        <w:t xml:space="preserve"> </w:t>
      </w:r>
    </w:p>
    <w:p>
      <w:pPr>
        <w:spacing w:after="0"/>
      </w:pPr>
      <w:r>
        <w:rPr>
          <w:rFonts w:ascii="Consolas" w:hAnsi="Consolas"/>
          <w:sz w:val="14"/>
        </w:rPr>
        <w:t xml:space="preserve">    ax = platform_means.plot(kind="bar", figsize=(8, 5), title="Average Daily Social Media Usage by Platform")</w:t>
      </w:r>
    </w:p>
    <w:p>
      <w:pPr>
        <w:spacing w:after="0"/>
      </w:pPr>
      <w:r>
        <w:rPr>
          <w:rFonts w:ascii="Consolas" w:hAnsi="Consolas"/>
          <w:sz w:val="14"/>
        </w:rPr>
        <w:t xml:space="preserve">    ax.set_xlabel("Platform")</w:t>
      </w:r>
    </w:p>
    <w:p>
      <w:pPr>
        <w:spacing w:after="0"/>
      </w:pPr>
      <w:r>
        <w:rPr>
          <w:rFonts w:ascii="Consolas" w:hAnsi="Consolas"/>
          <w:sz w:val="14"/>
        </w:rPr>
        <w:t xml:space="preserve">    ax.set_ylabel("Average daily usage (hours)")</w:t>
      </w:r>
    </w:p>
    <w:p>
      <w:pPr>
        <w:spacing w:after="0"/>
      </w:pPr>
      <w:r>
        <w:rPr>
          <w:rFonts w:ascii="Consolas" w:hAnsi="Consolas"/>
          <w:sz w:val="14"/>
        </w:rPr>
        <w:t xml:space="preserve">    plt.tight_layout()</w:t>
      </w:r>
    </w:p>
    <w:p>
      <w:pPr>
        <w:spacing w:after="0"/>
      </w:pPr>
      <w:r>
        <w:rPr>
          <w:rFonts w:ascii="Consolas" w:hAnsi="Consolas"/>
          <w:sz w:val="14"/>
        </w:rPr>
        <w:t xml:space="preserve">    plt.savefig(OUTPUT_DIR / "average_usage_by_platform.png", dpi=160)</w:t>
      </w:r>
    </w:p>
    <w:p>
      <w:pPr>
        <w:spacing w:after="0"/>
      </w:pPr>
      <w:r>
        <w:rPr>
          <w:rFonts w:ascii="Consolas" w:hAnsi="Consolas"/>
          <w:sz w:val="14"/>
        </w:rPr>
        <w:t xml:space="preserve">    plt.close()</w:t>
      </w:r>
    </w:p>
    <w:p>
      <w:pPr>
        <w:spacing w:after="0"/>
      </w:pPr>
      <w:r>
        <w:rPr>
          <w:rFonts w:ascii="Consolas" w:hAnsi="Consolas"/>
          <w:sz w:val="14"/>
        </w:rPr>
        <w:t xml:space="preserve"> </w:t>
      </w:r>
    </w:p>
    <w:p>
      <w:pPr>
        <w:spacing w:after="0"/>
      </w:pPr>
      <w:r>
        <w:rPr>
          <w:rFonts w:ascii="Consolas" w:hAnsi="Consolas"/>
          <w:sz w:val="14"/>
        </w:rPr>
        <w:t xml:space="preserve">    plt.figure(figsize=(8, 5))</w:t>
      </w:r>
    </w:p>
    <w:p>
      <w:pPr>
        <w:spacing w:after="0"/>
      </w:pPr>
      <w:r>
        <w:rPr>
          <w:rFonts w:ascii="Consolas" w:hAnsi="Consolas"/>
          <w:sz w:val="14"/>
        </w:rPr>
        <w:t xml:space="preserve">    plt.scatter(data["daily_usage_hours"], data["sleep_hours"])</w:t>
      </w:r>
    </w:p>
    <w:p>
      <w:pPr>
        <w:spacing w:after="0"/>
      </w:pPr>
      <w:r>
        <w:rPr>
          <w:rFonts w:ascii="Consolas" w:hAnsi="Consolas"/>
          <w:sz w:val="14"/>
        </w:rPr>
        <w:t xml:space="preserve">    plt.title("Daily Social Media Usage vs Sleep Hours")</w:t>
      </w:r>
    </w:p>
    <w:p>
      <w:pPr>
        <w:spacing w:after="0"/>
      </w:pPr>
      <w:r>
        <w:rPr>
          <w:rFonts w:ascii="Consolas" w:hAnsi="Consolas"/>
          <w:sz w:val="14"/>
        </w:rPr>
        <w:t xml:space="preserve">    plt.xlabel("Daily usage (hours)")</w:t>
      </w:r>
    </w:p>
    <w:p>
      <w:pPr>
        <w:spacing w:after="0"/>
      </w:pPr>
      <w:r>
        <w:rPr>
          <w:rFonts w:ascii="Consolas" w:hAnsi="Consolas"/>
          <w:sz w:val="14"/>
        </w:rPr>
        <w:t xml:space="preserve">    plt.ylabel("Sleep (hours)")</w:t>
      </w:r>
    </w:p>
    <w:p>
      <w:pPr>
        <w:spacing w:after="0"/>
      </w:pPr>
      <w:r>
        <w:rPr>
          <w:rFonts w:ascii="Consolas" w:hAnsi="Consolas"/>
          <w:sz w:val="14"/>
        </w:rPr>
        <w:t xml:space="preserve">    plt.tight_layout()</w:t>
      </w:r>
    </w:p>
    <w:p>
      <w:pPr>
        <w:spacing w:after="0"/>
      </w:pPr>
      <w:r>
        <w:rPr>
          <w:rFonts w:ascii="Consolas" w:hAnsi="Consolas"/>
          <w:sz w:val="14"/>
        </w:rPr>
        <w:t xml:space="preserve">    plt.savefig(OUTPUT_DIR / "usage_vs_sleep.png", dpi=160)</w:t>
      </w:r>
    </w:p>
    <w:p>
      <w:pPr>
        <w:spacing w:after="0"/>
      </w:pPr>
      <w:r>
        <w:rPr>
          <w:rFonts w:ascii="Consolas" w:hAnsi="Consolas"/>
          <w:sz w:val="14"/>
        </w:rPr>
        <w:t xml:space="preserve">    plt.close()</w:t>
      </w:r>
    </w:p>
    <w:p>
      <w:pPr>
        <w:spacing w:after="0"/>
      </w:pPr>
      <w:r>
        <w:rPr>
          <w:rFonts w:ascii="Consolas" w:hAnsi="Consolas"/>
          <w:sz w:val="14"/>
        </w:rPr>
        <w:t xml:space="preserve"> </w:t>
      </w:r>
    </w:p>
    <w:p>
      <w:pPr>
        <w:spacing w:after="0"/>
      </w:pPr>
      <w:r>
        <w:rPr>
          <w:rFonts w:ascii="Consolas" w:hAnsi="Consolas"/>
          <w:sz w:val="14"/>
        </w:rPr>
        <w:t xml:space="preserve">    ax = data["platform"].value_counts().plot(kind="bar", figsize=(8, 5), title="Number of Records by Platform")</w:t>
      </w:r>
    </w:p>
    <w:p>
      <w:pPr>
        <w:spacing w:after="0"/>
      </w:pPr>
      <w:r>
        <w:rPr>
          <w:rFonts w:ascii="Consolas" w:hAnsi="Consolas"/>
          <w:sz w:val="14"/>
        </w:rPr>
        <w:t xml:space="preserve">    ax.set_xlabel("Platform")</w:t>
      </w:r>
    </w:p>
    <w:p>
      <w:pPr>
        <w:spacing w:after="0"/>
      </w:pPr>
      <w:r>
        <w:rPr>
          <w:rFonts w:ascii="Consolas" w:hAnsi="Consolas"/>
          <w:sz w:val="14"/>
        </w:rPr>
        <w:t xml:space="preserve">    ax.set_ylabel("Number of records")</w:t>
      </w:r>
    </w:p>
    <w:p>
      <w:pPr>
        <w:spacing w:after="0"/>
      </w:pPr>
      <w:r>
        <w:rPr>
          <w:rFonts w:ascii="Consolas" w:hAnsi="Consolas"/>
          <w:sz w:val="14"/>
        </w:rPr>
        <w:t xml:space="preserve">    plt.tight_layout()</w:t>
      </w:r>
    </w:p>
    <w:p>
      <w:pPr>
        <w:spacing w:after="0"/>
      </w:pPr>
      <w:r>
        <w:rPr>
          <w:rFonts w:ascii="Consolas" w:hAnsi="Consolas"/>
          <w:sz w:val="14"/>
        </w:rPr>
        <w:t xml:space="preserve">    plt.savefig(OUTPUT_DIR / "platform_counts.png", dpi=160)</w:t>
      </w:r>
    </w:p>
    <w:p>
      <w:pPr>
        <w:spacing w:after="0"/>
      </w:pPr>
      <w:r>
        <w:rPr>
          <w:rFonts w:ascii="Consolas" w:hAnsi="Consolas"/>
          <w:sz w:val="14"/>
        </w:rPr>
        <w:t xml:space="preserve">    plt.close()</w:t>
      </w:r>
    </w:p>
    <w:p>
      <w:pPr>
        <w:spacing w:after="0"/>
      </w:pPr>
      <w:r>
        <w:rPr>
          <w:rFonts w:ascii="Consolas" w:hAnsi="Consolas"/>
          <w:sz w:val="14"/>
        </w:rPr>
        <w:t xml:space="preserve">    print(f"\nCharts saved in: {OUTPUT_DIR}")</w:t>
      </w:r>
    </w:p>
    <w:p>
      <w:pPr>
        <w:spacing w:after="0"/>
      </w:pPr>
      <w:r>
        <w:rPr>
          <w:rFonts w:ascii="Consolas" w:hAnsi="Consolas"/>
          <w:sz w:val="14"/>
        </w:rPr>
        <w:t xml:space="preserve"> </w:t>
      </w:r>
    </w:p>
    <w:p>
      <w:pPr>
        <w:spacing w:after="0"/>
      </w:pPr>
      <w:r>
        <w:rPr>
          <w:rFonts w:ascii="Consolas" w:hAnsi="Consolas"/>
          <w:sz w:val="14"/>
        </w:rPr>
        <w:t>def main():</w:t>
      </w:r>
    </w:p>
    <w:p>
      <w:pPr>
        <w:spacing w:after="0"/>
      </w:pPr>
      <w:r>
        <w:rPr>
          <w:rFonts w:ascii="Consolas" w:hAnsi="Consolas"/>
          <w:sz w:val="14"/>
        </w:rPr>
        <w:t xml:space="preserve">    data = load_and_validate_data(DATA_PATH)</w:t>
      </w:r>
    </w:p>
    <w:p>
      <w:pPr>
        <w:spacing w:after="0"/>
      </w:pPr>
      <w:r>
        <w:rPr>
          <w:rFonts w:ascii="Consolas" w:hAnsi="Consolas"/>
          <w:sz w:val="14"/>
        </w:rPr>
        <w:t xml:space="preserve">    analyze_data(data)</w:t>
      </w:r>
    </w:p>
    <w:p>
      <w:pPr>
        <w:spacing w:after="0"/>
      </w:pPr>
      <w:r>
        <w:rPr>
          <w:rFonts w:ascii="Consolas" w:hAnsi="Consolas"/>
          <w:sz w:val="14"/>
        </w:rPr>
        <w:t xml:space="preserve">    create_visualizations(data)</w:t>
      </w:r>
    </w:p>
    <w:p>
      <w:pPr>
        <w:spacing w:after="0"/>
      </w:pPr>
      <w:r>
        <w:rPr>
          <w:rFonts w:ascii="Consolas" w:hAnsi="Consolas"/>
          <w:sz w:val="14"/>
        </w:rPr>
        <w:t xml:space="preserve">    print("\nAnalysis completed successfully.")</w:t>
      </w:r>
    </w:p>
    <w:p>
      <w:pPr>
        <w:spacing w:after="0"/>
      </w:pPr>
      <w:r>
        <w:rPr>
          <w:rFonts w:ascii="Consolas" w:hAnsi="Consolas"/>
          <w:sz w:val="14"/>
        </w:rPr>
        <w:t xml:space="preserve"> </w:t>
      </w:r>
    </w:p>
    <w:p>
      <w:pPr>
        <w:spacing w:after="0"/>
      </w:pPr>
      <w:r>
        <w:rPr>
          <w:rFonts w:ascii="Consolas" w:hAnsi="Consolas"/>
          <w:sz w:val="14"/>
        </w:rPr>
        <w:t>if __name__ == "__main__":</w:t>
      </w:r>
    </w:p>
    <w:p>
      <w:pPr>
        <w:spacing w:after="0"/>
      </w:pPr>
      <w:r>
        <w:rPr>
          <w:rFonts w:ascii="Consolas" w:hAnsi="Consolas"/>
          <w:sz w:val="14"/>
        </w:rPr>
        <w:t xml:space="preserve">    main()</w:t>
      </w:r>
    </w:p>
    <w:p>
      <w:pPr>
        <w:pStyle w:val="Heading1"/>
      </w:pPr>
      <w:r>
        <w:t>4. Output/Screenshots</w:t>
      </w:r>
    </w:p>
    <w:p>
      <w:r>
        <w:t>Sample console output from the included dataset:</w:t>
      </w:r>
    </w:p>
    <w:p>
      <w:pPr>
        <w:spacing w:after="0"/>
      </w:pPr>
      <w:r>
        <w:rPr>
          <w:rFonts w:ascii="Consolas" w:hAnsi="Consolas"/>
          <w:sz w:val="16"/>
        </w:rPr>
        <w:t>Rows loaded: 30</w:t>
      </w:r>
    </w:p>
    <w:p>
      <w:pPr>
        <w:spacing w:after="0"/>
      </w:pPr>
      <w:r>
        <w:rPr>
          <w:rFonts w:ascii="Consolas" w:hAnsi="Consolas"/>
          <w:sz w:val="16"/>
        </w:rPr>
        <w:t>Rows after validation: 30</w:t>
      </w:r>
    </w:p>
    <w:p>
      <w:pPr>
        <w:spacing w:after="0"/>
      </w:pPr>
      <w:r>
        <w:rPr>
          <w:rFonts w:ascii="Consolas" w:hAnsi="Consolas"/>
          <w:sz w:val="16"/>
        </w:rPr>
        <w:t>Rows removed during validation: 0</w:t>
      </w:r>
    </w:p>
    <w:p>
      <w:pPr>
        <w:spacing w:after="0"/>
      </w:pPr>
      <w:r>
        <w:rPr>
          <w:rFonts w:ascii="Consolas" w:hAnsi="Consolas"/>
          <w:sz w:val="16"/>
        </w:rPr>
        <w:t xml:space="preserve"> </w:t>
      </w:r>
    </w:p>
    <w:p>
      <w:pPr>
        <w:spacing w:after="0"/>
      </w:pPr>
      <w:r>
        <w:rPr>
          <w:rFonts w:ascii="Consolas" w:hAnsi="Consolas"/>
          <w:sz w:val="16"/>
        </w:rPr>
        <w:t>=== SOCIAL MEDIA USAGE ANALYSIS ===</w:t>
      </w:r>
    </w:p>
    <w:p>
      <w:pPr>
        <w:spacing w:after="0"/>
      </w:pPr>
      <w:r>
        <w:rPr>
          <w:rFonts w:ascii="Consolas" w:hAnsi="Consolas"/>
          <w:sz w:val="16"/>
        </w:rPr>
        <w:t>Number of records: 30</w:t>
      </w:r>
    </w:p>
    <w:p>
      <w:pPr>
        <w:spacing w:after="0"/>
      </w:pPr>
      <w:r>
        <w:rPr>
          <w:rFonts w:ascii="Consolas" w:hAnsi="Consolas"/>
          <w:sz w:val="16"/>
        </w:rPr>
        <w:t>Average daily usage: 3.37 hours</w:t>
      </w:r>
    </w:p>
    <w:p>
      <w:pPr>
        <w:spacing w:after="0"/>
      </w:pPr>
      <w:r>
        <w:rPr>
          <w:rFonts w:ascii="Consolas" w:hAnsi="Consolas"/>
          <w:sz w:val="16"/>
        </w:rPr>
        <w:t>Average sleep: 7.01 hours</w:t>
      </w:r>
    </w:p>
    <w:p>
      <w:pPr>
        <w:spacing w:after="0"/>
      </w:pPr>
      <w:r>
        <w:rPr>
          <w:rFonts w:ascii="Consolas" w:hAnsi="Consolas"/>
          <w:sz w:val="16"/>
        </w:rPr>
        <w:t>Average study time: 5.17 hours</w:t>
      </w:r>
    </w:p>
    <w:p>
      <w:pPr>
        <w:spacing w:after="0"/>
      </w:pPr>
      <w:r>
        <w:rPr>
          <w:rFonts w:ascii="Consolas" w:hAnsi="Consolas"/>
          <w:sz w:val="16"/>
        </w:rPr>
        <w:t>Most frequently recorded platform: Instagram</w:t>
      </w:r>
    </w:p>
    <w:p>
      <w:pPr>
        <w:spacing w:after="0"/>
      </w:pPr>
      <w:r>
        <w:rPr>
          <w:rFonts w:ascii="Consolas" w:hAnsi="Consolas"/>
          <w:sz w:val="16"/>
        </w:rPr>
        <w:t xml:space="preserve"> </w:t>
      </w:r>
    </w:p>
    <w:p>
      <w:pPr>
        <w:spacing w:after="0"/>
      </w:pPr>
      <w:r>
        <w:rPr>
          <w:rFonts w:ascii="Consolas" w:hAnsi="Consolas"/>
          <w:sz w:val="16"/>
        </w:rPr>
        <w:t>Average daily usage by platform:</w:t>
      </w:r>
    </w:p>
    <w:p>
      <w:pPr>
        <w:spacing w:after="0"/>
      </w:pPr>
      <w:r>
        <w:rPr>
          <w:rFonts w:ascii="Consolas" w:hAnsi="Consolas"/>
          <w:sz w:val="16"/>
        </w:rPr>
        <w:t>Snapchat     4.93</w:t>
      </w:r>
    </w:p>
    <w:p>
      <w:pPr>
        <w:spacing w:after="0"/>
      </w:pPr>
      <w:r>
        <w:rPr>
          <w:rFonts w:ascii="Consolas" w:hAnsi="Consolas"/>
          <w:sz w:val="16"/>
        </w:rPr>
        <w:t>Instagram    4.76</w:t>
      </w:r>
    </w:p>
    <w:p>
      <w:pPr>
        <w:spacing w:after="0"/>
      </w:pPr>
      <w:r>
        <w:rPr>
          <w:rFonts w:ascii="Consolas" w:hAnsi="Consolas"/>
          <w:sz w:val="16"/>
        </w:rPr>
        <w:t>YouTube      3.24</w:t>
      </w:r>
    </w:p>
    <w:p>
      <w:pPr>
        <w:spacing w:after="0"/>
      </w:pPr>
      <w:r>
        <w:rPr>
          <w:rFonts w:ascii="Consolas" w:hAnsi="Consolas"/>
          <w:sz w:val="16"/>
        </w:rPr>
        <w:t>WhatsApp     2.32</w:t>
      </w:r>
    </w:p>
    <w:p>
      <w:pPr>
        <w:spacing w:after="0"/>
      </w:pPr>
      <w:r>
        <w:rPr>
          <w:rFonts w:ascii="Consolas" w:hAnsi="Consolas"/>
          <w:sz w:val="16"/>
        </w:rPr>
        <w:t>Facebook     2.20</w:t>
      </w:r>
    </w:p>
    <w:p>
      <w:pPr>
        <w:spacing w:after="0"/>
      </w:pPr>
      <w:r>
        <w:rPr>
          <w:rFonts w:ascii="Consolas" w:hAnsi="Consolas"/>
          <w:sz w:val="16"/>
        </w:rPr>
        <w:t>LinkedIn     1.37</w:t>
      </w:r>
    </w:p>
    <w:p>
      <w:pPr>
        <w:spacing w:after="0"/>
      </w:pPr>
      <w:r>
        <w:rPr>
          <w:rFonts w:ascii="Consolas" w:hAnsi="Consolas"/>
          <w:sz w:val="16"/>
        </w:rPr>
        <w:t xml:space="preserve"> </w:t>
      </w:r>
    </w:p>
    <w:p>
      <w:pPr>
        <w:spacing w:after="0"/>
      </w:pPr>
      <w:r>
        <w:rPr>
          <w:rFonts w:ascii="Consolas" w:hAnsi="Consolas"/>
          <w:sz w:val="16"/>
        </w:rPr>
        <w:t>Correlation with daily usage (descriptive only):</w:t>
      </w:r>
    </w:p>
    <w:p>
      <w:pPr>
        <w:spacing w:after="0"/>
      </w:pPr>
      <w:r>
        <w:rPr>
          <w:rFonts w:ascii="Consolas" w:hAnsi="Consolas"/>
          <w:sz w:val="16"/>
        </w:rPr>
        <w:t>Usage vs sleep: -0.964</w:t>
      </w:r>
    </w:p>
    <w:p>
      <w:pPr>
        <w:spacing w:after="0"/>
      </w:pPr>
      <w:r>
        <w:rPr>
          <w:rFonts w:ascii="Consolas" w:hAnsi="Consolas"/>
          <w:sz w:val="16"/>
        </w:rPr>
        <w:t>Usage vs study: -0.960</w:t>
      </w:r>
    </w:p>
    <w:p>
      <w:pPr>
        <w:spacing w:after="0"/>
      </w:pPr>
      <w:r>
        <w:rPr>
          <w:rFonts w:ascii="Consolas" w:hAnsi="Consolas"/>
          <w:sz w:val="16"/>
        </w:rPr>
        <w:t xml:space="preserve"> </w:t>
      </w:r>
    </w:p>
    <w:p>
      <w:pPr>
        <w:spacing w:after="0"/>
      </w:pPr>
      <w:r>
        <w:rPr>
          <w:rFonts w:ascii="Consolas" w:hAnsi="Consolas"/>
          <w:sz w:val="16"/>
        </w:rPr>
        <w:t>Analysis completed successfully.</w:t>
      </w:r>
    </w:p>
    <w:p>
      <w:r>
        <w:t>Figure 1. Average daily social-media usage by platform.</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average_usage_by_platform.png"/>
                    <pic:cNvPicPr/>
                  </pic:nvPicPr>
                  <pic:blipFill>
                    <a:blip r:embed="rId9"/>
                    <a:stretch>
                      <a:fillRect/>
                    </a:stretch>
                  </pic:blipFill>
                  <pic:spPr>
                    <a:xfrm>
                      <a:off x="0" y="0"/>
                      <a:ext cx="5303520" cy="3314700"/>
                    </a:xfrm>
                    <a:prstGeom prst="rect"/>
                  </pic:spPr>
                </pic:pic>
              </a:graphicData>
            </a:graphic>
          </wp:inline>
        </w:drawing>
      </w:r>
    </w:p>
    <w:p>
      <w:r>
        <w:t>Figure 2. Daily usage compared with sleep hours.</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usage_vs_sleep.png"/>
                    <pic:cNvPicPr/>
                  </pic:nvPicPr>
                  <pic:blipFill>
                    <a:blip r:embed="rId10"/>
                    <a:stretch>
                      <a:fillRect/>
                    </a:stretch>
                  </pic:blipFill>
                  <pic:spPr>
                    <a:xfrm>
                      <a:off x="0" y="0"/>
                      <a:ext cx="5303520" cy="3314700"/>
                    </a:xfrm>
                    <a:prstGeom prst="rect"/>
                  </pic:spPr>
                </pic:pic>
              </a:graphicData>
            </a:graphic>
          </wp:inline>
        </w:drawing>
      </w:r>
    </w:p>
    <w:p>
      <w:r>
        <w:t>Figure 3. Number of sample records by platform.</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platform_counts.png"/>
                    <pic:cNvPicPr/>
                  </pic:nvPicPr>
                  <pic:blipFill>
                    <a:blip r:embed="rId11"/>
                    <a:stretch>
                      <a:fillRect/>
                    </a:stretch>
                  </pic:blipFill>
                  <pic:spPr>
                    <a:xfrm>
                      <a:off x="0" y="0"/>
                      <a:ext cx="5303520" cy="3314700"/>
                    </a:xfrm>
                    <a:prstGeom prst="rect"/>
                  </pic:spPr>
                </pic:pic>
              </a:graphicData>
            </a:graphic>
          </wp:inline>
        </w:drawing>
      </w:r>
    </w:p>
    <w:p>
      <w:pPr>
        <w:pStyle w:val="Heading1"/>
      </w:pPr>
      <w:r>
        <w:t>5. GitHub Repository Link</w:t>
      </w:r>
    </w:p>
    <w:p>
      <w:r>
        <w:t>Paste the final repository URL here after uploading the project to GitHub:</w:t>
      </w:r>
    </w:p>
    <w:p>
      <w:r>
        <w:t>https://github.com/YOUR-USERNAME/social-media-usage-analysis-system</w:t>
      </w:r>
    </w:p>
    <w:p>
      <w:r>
        <w:t>Before submission, replace the placeholder URL with the real repository link and verify that the repository is accessible.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